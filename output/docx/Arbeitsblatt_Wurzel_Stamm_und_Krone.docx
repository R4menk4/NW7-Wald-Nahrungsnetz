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0"/>
        </w:rPr>
        <w:t>ÖKOSYSTEM WALD</w:t>
      </w:r>
    </w:p>
    <w:p>
      <w:pPr>
        <w:pStyle w:val="Title"/>
      </w:pPr>
      <w:r>
        <w:t>Wurzel Stamm und Krone</w:t>
      </w:r>
    </w:p>
    <w:p>
      <w:pPr>
        <w:spacing w:after="140"/>
      </w:pPr>
      <w:r>
        <w:rPr>
          <w:b w:val="0"/>
          <w:sz w:val="20"/>
        </w:rPr>
        <w:t>Name: __________________________________    Datum: __________________</w:t>
      </w:r>
    </w:p>
    <w:p>
      <w:pPr>
        <w:pStyle w:val="Heading1"/>
      </w:pPr>
      <w:r>
        <w:t>1  Den Baum erkunden</w:t>
      </w:r>
    </w:p>
    <w:p>
      <w:pPr>
        <w:spacing w:after="100"/>
      </w:pPr>
      <w:r>
        <w:rPr>
          <w:b w:val="0"/>
        </w:rPr>
        <w:t>Öffne im Lernprogramm die drei Bereiche. Beschrifte A, B und C.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96000" cy="2664000"/>
            <wp:docPr id="1" name="Picture 1" descr="Baum mit Markierungen A Krone B Stamm C Wurzel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6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sz w:val="20"/>
        </w:rPr>
        <w:t>A: ____________________   B: ____________________   C: ____________________</w:t>
      </w:r>
    </w:p>
    <w:p>
      <w:pPr>
        <w:pStyle w:val="Heading1"/>
      </w:pPr>
      <w:r>
        <w:t>2  Den Grundbauplan ergänzen</w:t>
      </w:r>
    </w:p>
    <w:p>
      <w:pPr>
        <w:spacing w:after="180"/>
      </w:pPr>
      <w:r>
        <w:rPr>
          <w:b w:val="0"/>
        </w:rPr>
        <w:t>Der Baum besteht aus Wurzeln und dem ______________________________.</w:t>
      </w:r>
    </w:p>
    <w:p>
      <w:pPr>
        <w:spacing w:after="180"/>
      </w:pPr>
      <w:r>
        <w:rPr>
          <w:b w:val="0"/>
        </w:rPr>
        <w:t>Zum Spross gehören der __________________ und die __________________.</w:t>
      </w:r>
    </w:p>
    <w:p>
      <w:pPr>
        <w:spacing w:after="100"/>
      </w:pPr>
      <w:r>
        <w:rPr>
          <w:b w:val="0"/>
        </w:rPr>
        <w:t>Die Krone besteht aus ________________, ________________ und Blättern.</w:t>
      </w:r>
    </w:p>
    <w:p>
      <w:pPr>
        <w:pStyle w:val="Heading1"/>
      </w:pPr>
      <w:r>
        <w:t>3  Die Aufgaben festhalten</w:t>
      </w:r>
    </w:p>
    <w:p>
      <w:pPr>
        <w:spacing w:after="100"/>
      </w:pPr>
      <w:r>
        <w:rPr>
          <w:b w:val="0"/>
        </w:rPr>
        <w:t>Notiere nach der digitalen Zuordnung jeweils zwei Aufgaben.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40"/>
      </w:tblGrid>
      <w:tr>
        <w:trPr>
          <w:tblHeader/>
        </w:trPr>
        <w:tc>
          <w:tcPr>
            <w:tcW w:type="dxa" w:w="2438"/>
            <w:shd w:fill="E7EBED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Teil des Baumes</w:t>
            </w:r>
          </w:p>
        </w:tc>
        <w:tc>
          <w:tcPr>
            <w:tcW w:type="dxa" w:w="7540"/>
            <w:shd w:fill="E7EBED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Zwei Aufgaben</w:t>
            </w:r>
          </w:p>
        </w:tc>
      </w:tr>
      <w:tr>
        <w:trPr>
          <w:trHeight w:val="907" w:hRule="atLeast"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Wurzeln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20"/>
              </w:rPr>
              <w:t>____________________________________________________</w:t>
              <w:br/>
              <w:t>____________________________________________________</w:t>
            </w:r>
          </w:p>
        </w:tc>
      </w:tr>
      <w:tr>
        <w:trPr>
          <w:trHeight w:val="907" w:hRule="atLeast"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Stamm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20"/>
              </w:rPr>
              <w:t>____________________________________________________</w:t>
              <w:br/>
              <w:t>____________________________________________________</w:t>
            </w:r>
          </w:p>
        </w:tc>
      </w:tr>
      <w:tr>
        <w:trPr>
          <w:trHeight w:val="907" w:hRule="atLeast"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Laubblätter</w:t>
            </w:r>
          </w:p>
        </w:tc>
        <w:tc>
          <w:tcPr>
            <w:tcW w:type="dxa" w:w="75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20"/>
              </w:rPr>
              <w:t>____________________________________________________</w:t>
              <w:br/>
              <w:t>____________________________________________________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0"/>
        </w:rPr>
        <w:t>ÖKOSYSTEM WALD</w:t>
      </w:r>
    </w:p>
    <w:p>
      <w:pPr>
        <w:pStyle w:val="Title"/>
      </w:pPr>
      <w:r>
        <w:t>Wurzel Stamm und Krone</w:t>
      </w:r>
    </w:p>
    <w:p>
      <w:pPr>
        <w:spacing w:after="140"/>
      </w:pPr>
      <w:r>
        <w:rPr>
          <w:b w:val="0"/>
          <w:sz w:val="20"/>
        </w:rPr>
        <w:t>Name: __________________________________    Datum: __________________</w:t>
      </w:r>
    </w:p>
    <w:p>
      <w:pPr>
        <w:pStyle w:val="Heading1"/>
      </w:pPr>
      <w:r>
        <w:t>4  Die Wurzel unter der Lupe</w:t>
      </w:r>
    </w:p>
    <w:p>
      <w:pPr>
        <w:spacing w:after="100"/>
      </w:pPr>
      <w:r>
        <w:rPr>
          <w:b w:val="0"/>
        </w:rPr>
        <w:t>Bearbeite die Wurzellupe im Lernprogramm. Beschrifte A und B.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16000" cy="2544000"/>
            <wp:docPr id="2" name="Picture 2" descr="Wurzelspitze mit Markierungen A Wurzelhaare B Wurzelhaub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urz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 w:val="0"/>
        </w:rPr>
        <w:t>A: ______________________________    B: ______________________________</w:t>
      </w:r>
    </w:p>
    <w:p>
      <w:pPr>
        <w:spacing w:after="180"/>
      </w:pPr>
      <w:r>
        <w:rPr>
          <w:b w:val="0"/>
        </w:rPr>
        <w:t>Viele Wurzelhaare vergrößern die ________________________ der Wurzel.</w:t>
      </w:r>
    </w:p>
    <w:p>
      <w:pPr>
        <w:spacing w:after="180"/>
      </w:pPr>
      <w:r>
        <w:rPr>
          <w:b w:val="0"/>
        </w:rPr>
        <w:t>Dadurch kann sie Wasser und gelöste ______________________ aufnehmen.</w:t>
      </w:r>
    </w:p>
    <w:p>
      <w:pPr>
        <w:spacing w:after="100"/>
      </w:pPr>
      <w:r>
        <w:rPr>
          <w:b w:val="0"/>
        </w:rPr>
        <w:t>Die Wurzelhaube schützt die _________________________________________.</w:t>
      </w:r>
    </w:p>
    <w:p>
      <w:pPr>
        <w:pStyle w:val="Heading1"/>
      </w:pPr>
      <w:r>
        <w:t>5  Richtig oder falsch</w:t>
      </w:r>
    </w:p>
    <w:p>
      <w:pPr>
        <w:spacing w:after="140"/>
      </w:pPr>
      <w:r>
        <w:rPr>
          <w:b w:val="0"/>
          <w:sz w:val="20"/>
        </w:rPr>
        <w:t>Kreuze an. Prüfe digital und berichtige die beiden falschen Aussagen darunter.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37"/>
        <w:gridCol w:w="1020"/>
        <w:gridCol w:w="1020"/>
      </w:tblGrid>
      <w:tr>
        <w:tc>
          <w:tcPr>
            <w:tcW w:type="dxa" w:w="7937"/>
            <w:shd w:fill="E7EBED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Aussage</w:t>
            </w:r>
          </w:p>
        </w:tc>
        <w:tc>
          <w:tcPr>
            <w:tcW w:type="dxa" w:w="1020"/>
            <w:shd w:fill="E7EBED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richtig</w:t>
            </w:r>
          </w:p>
        </w:tc>
        <w:tc>
          <w:tcPr>
            <w:tcW w:type="dxa" w:w="1020"/>
            <w:shd w:fill="E7EBED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falsch</w:t>
            </w:r>
          </w:p>
        </w:tc>
      </w:tr>
      <w:tr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1. Die Wurzeln halten den Baum im Boden.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</w:tr>
      <w:tr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2. Die Borke nimmt Wasser aus dem Boden auf.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</w:tr>
      <w:tr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3. Der Stamm trägt die Krone und transportiert Stoffe.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</w:tr>
      <w:tr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4. Zur Krone gehören nur die Blätter.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</w:tr>
      <w:tr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5. Die Wurzelhaube schützt die empfindliche Wurzelspitze.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ymbol" w:hAnsi="Segoe UI Symbol"/>
                <w:sz w:val="20"/>
              </w:rPr>
              <w:t>☐</w:t>
            </w:r>
          </w:p>
        </w:tc>
      </w:tr>
    </w:tbl>
    <w:p>
      <w:pPr>
        <w:spacing w:after="120" w:before="140"/>
      </w:pPr>
      <w:r>
        <w:rPr>
          <w:b/>
          <w:sz w:val="20"/>
        </w:rPr>
        <w:t>So lauten die falschen Aussagen richtig:</w:t>
      </w:r>
    </w:p>
    <w:p>
      <w:pPr>
        <w:spacing w:after="120"/>
      </w:pPr>
      <w:r>
        <w:rPr>
          <w:b w:val="0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 w:val="0"/>
          <w:sz w:val="20"/>
        </w:rPr>
        <w:t>________________________________________________________________________</w:t>
      </w:r>
    </w:p>
    <w:p>
      <w:pPr>
        <w:spacing w:after="120"/>
      </w:pPr>
      <w:r>
        <w:rPr>
          <w:b w:val="0"/>
          <w:sz w:val="20"/>
        </w:rPr>
        <w:t>________________________________________________________________________</w:t>
      </w:r>
    </w:p>
    <w:sectPr w:rsidR="00FC693F" w:rsidRPr="0006063C" w:rsidSect="00034616">
      <w:footerReference w:type="default" r:id="rId11"/>
      <w:pgSz w:w="11906" w:h="16838"/>
      <w:pgMar w:top="794" w:right="964" w:bottom="850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Ökosystem Wald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Wurzel Stamm und Krone</dc:title>
  <dc:subject/>
  <dc:creator>Wald entdecken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